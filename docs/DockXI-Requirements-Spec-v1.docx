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67B8"/>
          <w:sz w:val="64"/>
        </w:rPr>
        <w:t>DockXI</w:t>
      </w:r>
    </w:p>
    <w:p>
      <w:pPr>
        <w:jc w:val="center"/>
      </w:pPr>
      <w:r>
        <w:rPr>
          <w:sz w:val="32"/>
        </w:rPr>
        <w:t>Floating Dock for Windows</w:t>
      </w:r>
    </w:p>
    <w:p/>
    <w:p>
      <w:pPr>
        <w:jc w:val="center"/>
      </w:pPr>
      <w:r>
        <w:rPr>
          <w:color w:val="555555"/>
          <w:sz w:val="26"/>
        </w:rPr>
        <w:t>Software Requirements Specification</w:t>
      </w:r>
    </w:p>
    <w:p/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2026-06-07</w:t>
      </w: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</w:t>
      </w:r>
    </w:p>
    <w:p>
      <w:pPr>
        <w:jc w:val="center"/>
      </w:pPr>
      <w:r>
        <w:rPr>
          <w:b/>
          <w:sz w:val="22"/>
        </w:rPr>
        <w:t xml:space="preserve">Platform: </w:t>
      </w:r>
      <w:r>
        <w:rPr>
          <w:sz w:val="22"/>
        </w:rPr>
        <w:t>Windows 10 22H2+ / Windows 11</w:t>
      </w:r>
    </w:p>
    <w:p>
      <w:pPr>
        <w:jc w:val="center"/>
      </w:pPr>
      <w:r>
        <w:rPr>
          <w:b/>
          <w:sz w:val="22"/>
        </w:rPr>
        <w:t xml:space="preserve">Tech Stack: </w:t>
      </w:r>
      <w:r>
        <w:rPr>
          <w:sz w:val="22"/>
        </w:rPr>
        <w:t>WPF · C# 12 · .NET 8</w:t>
      </w:r>
    </w:p>
    <w:p>
      <w:r>
        <w:br w:type="page"/>
      </w:r>
    </w:p>
    <w:p>
      <w:pPr>
        <w:pStyle w:val="Heading1"/>
        <w:spacing w:before="320" w:after="80"/>
      </w:pPr>
      <w:r>
        <w:t>สารบัญ</w:t>
      </w:r>
    </w:p>
    <w:p>
      <w:pPr>
        <w:spacing w:after="80"/>
      </w:pPr>
      <w:r>
        <w:rPr>
          <w:b w:val="0"/>
          <w:i/>
          <w:sz w:val="21"/>
        </w:rPr>
        <w:t>กด Ctrl+A แล้ว F9 ใน Word เพื่ออัปเดตสารบัญ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  <w:spacing w:before="320" w:after="80"/>
      </w:pPr>
      <w:r>
        <w:t>1. Overview &amp; Business Requirements</w:t>
      </w:r>
    </w:p>
    <w:p>
      <w:pPr>
        <w:pStyle w:val="Heading2"/>
        <w:spacing w:before="200" w:after="80"/>
      </w:pPr>
      <w:r>
        <w:t>1.1 Project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C9DFF5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236"/>
            <w:shd w:val="clear" w:color="auto" w:fill="C9DFF5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Project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DockXI — Floating Desktop Dock for Windows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 ลอยสำหรับ Windows 10/11 ให้ผู้ใช้ pin แอปฯ, โฟลเดอร์, และ URL เพื่อเปิดได้รวดเร็ว พร้อม hover magnification แบบ macOS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Platform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Windows 10 22H2+ (build 19045) /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Tech Stack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WPF (.NET 8), C# 12, MSIX packaging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Power users, indie developers, Windows enthusiasts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Cold Start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&lt; 2 วินาที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Memory Idle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&lt; 80 MB RAM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Crash-free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&gt; 99% ของ session</w:t>
            </w:r>
          </w:p>
        </w:tc>
      </w:tr>
    </w:tbl>
    <w:p/>
    <w:p>
      <w:pPr>
        <w:pStyle w:val="Heading2"/>
        <w:spacing w:before="200" w:after="80"/>
      </w:pPr>
      <w:r>
        <w:t>1.2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C9DFF5"/>
          </w:tcPr>
          <w:p>
            <w:r/>
            <w:r>
              <w:rPr>
                <w:b/>
                <w:sz w:val="18"/>
              </w:rPr>
              <w:t>In Scope (v1)</w:t>
            </w:r>
          </w:p>
        </w:tc>
        <w:tc>
          <w:tcPr>
            <w:tcW w:type="dxa" w:w="4561"/>
            <w:shd w:val="clear" w:color="auto" w:fill="C9DFF5"/>
          </w:tcPr>
          <w:p>
            <w:r/>
            <w:r>
              <w:rPr>
                <w:b/>
                <w:sz w:val="18"/>
              </w:rPr>
              <w:t>Out of Scope (v1)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Pin exe / folder / URL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Folder stacks / fan-out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Drag-reorder icons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Badges / notification counts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Hover zoom (fan magnification)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Custom icon replacement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Auto-hide (slide)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Keyboard hotkey summon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4-edge position (Top/Bottom/Left/Right)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Multiple docks per monitor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Multi-monitor + per-DPI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Network/cloud config sync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Theme sync (light/dark/accent)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Touch / pen input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Running-app indicator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Taskbar replacement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Persist config (auto-save)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Stacks, widgets, live tiles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First-run onboarding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Settings panel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00" w:after="80"/>
      </w:pPr>
      <w:r>
        <w:t>1.3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690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 ต้องซ่อนทันทีเมื่อมีแอปฯ fullscreen อยู่บน monitor เดียวกัน และไม่โผล่ขึ้นมาจนกว่า fullscreen จะปิด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 สะท้อน Windows theme change (light/dark, accent) ภายใน 2 วินาที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เมื่อ auto-hide = OFF ให้จอง working area เพื่อกันไม่ให้หน้าต่าง maximize ทับ dock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เมื่อ auto-hide = ON ไม่จอง working area — หน้าต่าง maximize ใช้พื้นที่เต็มจอ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BR-005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Config (pin items, order, position, settings) บันทึกอัตโนมัติ ไม่ต้องกด Save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BR-006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รองรับ Windows 10 22H2+ และ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BR-007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แจกจ่ายเป็น MSIX หรือ portable exe ไม่ต้องติดตั้ง runtime แยก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BR-008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 ต้องไม่แย่ง keyboard focus จาก foreground window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BR-009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Uninstall ลบ app files + registry ทั้งหมด; user data อยู่ที่ %APPDATA%\DockXI\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BR-010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ทำงานถูกต้องที่ DPI scaling 100–200% และ mixed-DPI multi-monitor</w:t>
            </w:r>
          </w:p>
        </w:tc>
      </w:tr>
    </w:tbl>
    <w:p/>
    <w:p>
      <w:pPr>
        <w:pStyle w:val="Heading2"/>
        <w:spacing w:before="200" w:after="80"/>
      </w:pPr>
      <w:r>
        <w:t>1.4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24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690"/>
            <w:shd w:val="clear" w:color="auto" w:fill="C9DFF5"/>
          </w:tcPr>
          <w:p>
            <w:r/>
            <w:r>
              <w:rPr>
                <w:b/>
                <w:sz w:val="18"/>
              </w:rPr>
              <w:t>Rule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Pin ที่ไฟล์หายยังคงแสดงใน dock พร้อม broken badge — ไม่ลบออกอัตโนมัติ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การ unpin เป็น destructive action — ต้องมี confirmation dialog ก่อน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Running indicator หายภายใน 3 วินาทีหลัง process ปิด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หาก monitor ที่ dock อยู่ถูก disconnect ให้ย้าย dock ไป primary monitor โดยอัตโนมัติ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BRL-005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Dock อยู่เหนือ normal windows เสมอ แต่ยอมแพ้ fullscreen window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BRL-006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จำนวน pin สูงสุด 50 รายการ; การ pin รายการที่ 51 จะแสดง error message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t>2. User Stories</w:t>
      </w:r>
    </w:p>
    <w:p>
      <w:pPr>
        <w:pStyle w:val="Heading2"/>
        <w:spacing w:before="200" w:after="80"/>
      </w:pPr>
      <w:r>
        <w:t>2.1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280"/>
            <w:shd w:val="clear" w:color="auto" w:fill="C9DFF5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280"/>
            <w:shd w:val="clear" w:color="auto" w:fill="C9DFF5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280"/>
            <w:shd w:val="clear" w:color="auto" w:fill="C9DFF5"/>
          </w:tcPr>
          <w:p>
            <w:r/>
            <w:r>
              <w:rPr>
                <w:b/>
                <w:sz w:val="18"/>
              </w:rPr>
              <w:t>Points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Pin an Application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Pin a Folder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Pin a URL / Web Shortcut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Reorder Icons by Drag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Hover Zoom / Magnify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US-006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Auto-Hide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US-007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Choose Dock Position (Edge)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US-008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First-Run Onboarding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US-009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Persist Configuration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US-010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Running App Indicator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US-011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Multi-Monitor Assignment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US-012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Theme Synchronization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56 pts</w:t>
            </w:r>
          </w:p>
        </w:tc>
      </w:tr>
    </w:tbl>
    <w:p/>
    <w:p>
      <w:pPr>
        <w:pStyle w:val="Heading2"/>
        <w:spacing w:before="200" w:after="80"/>
      </w:pPr>
      <w:r>
        <w:t>2.2 Story Details</w:t>
      </w:r>
    </w:p>
    <w:p>
      <w:pPr>
        <w:pStyle w:val="Heading3"/>
        <w:spacing w:before="120" w:after="80"/>
      </w:pPr>
      <w:r>
        <w:t>US-001: Pin an Application</w:t>
      </w:r>
    </w:p>
    <w:p>
      <w:pPr>
        <w:spacing w:after="80"/>
      </w:pPr>
      <w:r>
        <w:rPr>
          <w:b w:val="0"/>
          <w:sz w:val="21"/>
        </w:rPr>
        <w:t>As a power user I want to pin an exe to the dock so I can launch it with one click.</w:t>
      </w:r>
    </w:p>
    <w:p>
      <w:pPr>
        <w:pStyle w:val="ListBullet"/>
        <w:spacing w:after="40"/>
        <w:ind w:left="227"/>
      </w:pPr>
      <w:r>
        <w:rPr>
          <w:sz w:val="20"/>
        </w:rPr>
        <w:t>AC1: ลาก .exe หรือ .lnk จาก Explorer ไปวางใน dock → icon ปรากฏและ persist หลัง restart</w:t>
      </w:r>
    </w:p>
    <w:p>
      <w:pPr>
        <w:pStyle w:val="ListBullet"/>
        <w:spacing w:after="40"/>
        <w:ind w:left="227"/>
      </w:pPr>
      <w:r>
        <w:rPr>
          <w:sz w:val="20"/>
        </w:rPr>
        <w:t>AC2: ถ้า pin ซ้ำกัน → แสดง "Already pinned" และไม่สร้าง entry ใหม่</w:t>
      </w:r>
    </w:p>
    <w:p>
      <w:pPr>
        <w:pStyle w:val="ListBullet"/>
        <w:spacing w:after="40"/>
        <w:ind w:left="227"/>
      </w:pPr>
      <w:r>
        <w:rPr>
          <w:sz w:val="20"/>
        </w:rPr>
        <w:t>AC3: ถ้าไฟล์ถูกลบ → icon ยังแสดงพร้อม broken badge (BRL-001)</w:t>
      </w:r>
    </w:p>
    <w:p/>
    <w:p>
      <w:pPr>
        <w:pStyle w:val="Heading3"/>
        <w:spacing w:before="120" w:after="80"/>
      </w:pPr>
      <w:r>
        <w:t>US-002: Pin a Folder</w:t>
      </w:r>
    </w:p>
    <w:p>
      <w:pPr>
        <w:spacing w:after="80"/>
      </w:pPr>
      <w:r>
        <w:rPr>
          <w:b w:val="0"/>
          <w:sz w:val="21"/>
        </w:rPr>
        <w:t>As a power user I want to pin a folder so I can open it instantly from the dock.</w:t>
      </w:r>
    </w:p>
    <w:p>
      <w:pPr>
        <w:pStyle w:val="ListBullet"/>
        <w:spacing w:after="40"/>
        <w:ind w:left="227"/>
      </w:pPr>
      <w:r>
        <w:rPr>
          <w:sz w:val="20"/>
        </w:rPr>
        <w:t>AC1: ลากโฟลเดอร์ไปวาง → icon ปรากฏ; คลิกเปิด File Explorer ที่ path นั้น</w:t>
      </w:r>
    </w:p>
    <w:p>
      <w:pPr>
        <w:pStyle w:val="ListBullet"/>
        <w:spacing w:after="40"/>
        <w:ind w:left="227"/>
      </w:pPr>
      <w:r>
        <w:rPr>
          <w:sz w:val="20"/>
        </w:rPr>
        <w:t>AC2: โฟลเดอร์พิเศษ (Downloads, Desktop) แสดง Windows shell icon ถูกต้อง</w:t>
      </w:r>
    </w:p>
    <w:p/>
    <w:p>
      <w:pPr>
        <w:pStyle w:val="Heading3"/>
        <w:spacing w:before="120" w:after="80"/>
      </w:pPr>
      <w:r>
        <w:t>US-003: Pin a URL</w:t>
      </w:r>
    </w:p>
    <w:p>
      <w:pPr>
        <w:spacing w:after="80"/>
      </w:pPr>
      <w:r>
        <w:rPr>
          <w:b w:val="0"/>
          <w:sz w:val="21"/>
        </w:rPr>
        <w:t>As a power user I want to pin a web URL so I can open websites with one click.</w:t>
      </w:r>
    </w:p>
    <w:p>
      <w:pPr>
        <w:pStyle w:val="ListBullet"/>
        <w:spacing w:after="40"/>
        <w:ind w:left="227"/>
      </w:pPr>
      <w:r>
        <w:rPr>
          <w:sz w:val="20"/>
        </w:rPr>
        <w:t>AC1: เพิ่มจาก context menu → กรอก URL → คลิกเปิด default browser</w:t>
      </w:r>
    </w:p>
    <w:p>
      <w:pPr>
        <w:pStyle w:val="ListBullet"/>
        <w:spacing w:after="40"/>
        <w:ind w:left="227"/>
      </w:pPr>
      <w:r>
        <w:rPr>
          <w:sz w:val="20"/>
        </w:rPr>
        <w:t>AC2: URL ไม่ถูกต้อง → แสดง validation error ใน dialog</w:t>
      </w:r>
    </w:p>
    <w:p>
      <w:pPr>
        <w:pStyle w:val="ListBullet"/>
        <w:spacing w:after="40"/>
        <w:ind w:left="227"/>
      </w:pPr>
      <w:r>
        <w:rPr>
          <w:sz w:val="20"/>
        </w:rPr>
        <w:t>AC3: Favicon ดึงแบบ best-effort; ถ้าล้มเหลวให้ใช้ generic icon</w:t>
      </w:r>
    </w:p>
    <w:p/>
    <w:p>
      <w:pPr>
        <w:pStyle w:val="Heading3"/>
        <w:spacing w:before="120" w:after="80"/>
      </w:pPr>
      <w:r>
        <w:t>US-004: Reorder Icons</w:t>
      </w:r>
    </w:p>
    <w:p>
      <w:pPr>
        <w:spacing w:after="80"/>
      </w:pPr>
      <w:r>
        <w:rPr>
          <w:b w:val="0"/>
          <w:sz w:val="21"/>
        </w:rPr>
        <w:t>As a power user I want to drag and rearrange icons to match my workflow.</w:t>
      </w:r>
    </w:p>
    <w:p>
      <w:pPr>
        <w:pStyle w:val="ListBullet"/>
        <w:spacing w:after="40"/>
        <w:ind w:left="227"/>
      </w:pPr>
      <w:r>
        <w:rPr>
          <w:sz w:val="20"/>
        </w:rPr>
        <w:t>AC1: ลาก icon ไปตำแหน่งใหม่ → icons ข้างเคียงเลื่อน smooth</w:t>
      </w:r>
    </w:p>
    <w:p>
      <w:pPr>
        <w:pStyle w:val="ListBullet"/>
        <w:spacing w:after="40"/>
        <w:ind w:left="227"/>
      </w:pPr>
      <w:r>
        <w:rPr>
          <w:sz w:val="20"/>
        </w:rPr>
        <w:t>AC2: ลำดับใหม่ persist หลัง restart</w:t>
      </w:r>
    </w:p>
    <w:p>
      <w:pPr>
        <w:pStyle w:val="ListBullet"/>
        <w:spacing w:after="40"/>
        <w:ind w:left="227"/>
      </w:pPr>
      <w:r>
        <w:rPr>
          <w:sz w:val="20"/>
        </w:rPr>
        <w:t>AC3: กด Escape หรือลากออกนอก dock &gt; 80px → ยกเลิก drag กลับตำแหน่งเดิม</w:t>
      </w:r>
    </w:p>
    <w:p/>
    <w:p>
      <w:pPr>
        <w:pStyle w:val="Heading3"/>
        <w:spacing w:before="120" w:after="80"/>
      </w:pPr>
      <w:r>
        <w:t>US-005: Hover Zoom</w:t>
      </w:r>
    </w:p>
    <w:p>
      <w:pPr>
        <w:spacing w:after="80"/>
      </w:pPr>
      <w:r>
        <w:rPr>
          <w:b w:val="0"/>
          <w:sz w:val="21"/>
        </w:rPr>
        <w:t>As a power user I want icons to magnify on hover for a polished dock experience.</w:t>
      </w:r>
    </w:p>
    <w:p>
      <w:pPr>
        <w:pStyle w:val="ListBullet"/>
        <w:spacing w:after="40"/>
        <w:ind w:left="227"/>
      </w:pPr>
      <w:r>
        <w:rPr>
          <w:sz w:val="20"/>
        </w:rPr>
        <w:t>AC1: เลื่อน cursor เข้าใกล้ icon → icon และ ~2 icons ข้างเคียง scale up smooth</w:t>
      </w:r>
    </w:p>
    <w:p>
      <w:pPr>
        <w:pStyle w:val="ListBullet"/>
        <w:spacing w:after="40"/>
        <w:ind w:left="227"/>
      </w:pPr>
      <w:r>
        <w:rPr>
          <w:sz w:val="20"/>
        </w:rPr>
        <w:t>AC2: cursor ออก → icons กลับ size ปกติ smooth</w:t>
      </w:r>
    </w:p>
    <w:p>
      <w:pPr>
        <w:pStyle w:val="ListBullet"/>
        <w:spacing w:after="40"/>
        <w:ind w:left="227"/>
      </w:pPr>
      <w:r>
        <w:rPr>
          <w:sz w:val="20"/>
        </w:rPr>
        <w:t>AC3: animation 60 fps บน mid-range PC (integrated graphics)</w:t>
      </w:r>
    </w:p>
    <w:p>
      <w:pPr>
        <w:pStyle w:val="ListBullet"/>
        <w:spacing w:after="40"/>
        <w:ind w:left="227"/>
      </w:pPr>
      <w:r>
        <w:rPr>
          <w:sz w:val="20"/>
        </w:rPr>
        <w:t>AC4: ปรับ magnification strength ได้ (Low/Medium/High) ใน settings</w:t>
      </w:r>
    </w:p>
    <w:p/>
    <w:p>
      <w:pPr>
        <w:pStyle w:val="Heading3"/>
        <w:spacing w:before="120" w:after="80"/>
      </w:pPr>
      <w:r>
        <w:t>US-006: Auto-Hide</w:t>
      </w:r>
    </w:p>
    <w:p>
      <w:pPr>
        <w:spacing w:after="80"/>
      </w:pPr>
      <w:r>
        <w:rPr>
          <w:b w:val="0"/>
          <w:sz w:val="21"/>
        </w:rPr>
        <w:t>As a power user I want the dock to auto-hide when not in use to save screen space.</w:t>
      </w:r>
    </w:p>
    <w:p>
      <w:pPr>
        <w:pStyle w:val="ListBullet"/>
        <w:spacing w:after="40"/>
        <w:ind w:left="227"/>
      </w:pPr>
      <w:r>
        <w:rPr>
          <w:sz w:val="20"/>
        </w:rPr>
        <w:t>AC1: cursor ออก 500ms → dock slide ออกขอบจอ smooth</w:t>
      </w:r>
    </w:p>
    <w:p>
      <w:pPr>
        <w:pStyle w:val="ListBullet"/>
        <w:spacing w:after="40"/>
        <w:ind w:left="227"/>
      </w:pPr>
      <w:r>
        <w:rPr>
          <w:sz w:val="20"/>
        </w:rPr>
        <w:t>AC2: cursor เข้าขอบจอ → dock slide กลับมาใน 200ms</w:t>
      </w:r>
    </w:p>
    <w:p>
      <w:pPr>
        <w:pStyle w:val="ListBullet"/>
        <w:spacing w:after="40"/>
        <w:ind w:left="227"/>
      </w:pPr>
      <w:r>
        <w:rPr>
          <w:sz w:val="20"/>
        </w:rPr>
        <w:t>AC3: เมื่อมี fullscreen app → dock ซ่อนทันที ไม่แสดงจนกว่า fullscreen ปิด</w:t>
      </w:r>
    </w:p>
    <w:p>
      <w:pPr>
        <w:pStyle w:val="ListBullet"/>
        <w:spacing w:after="40"/>
        <w:ind w:left="227"/>
      </w:pPr>
      <w:r>
        <w:rPr>
          <w:sz w:val="20"/>
        </w:rPr>
        <w:t>AC4: auto-hide ON → ไม่จอง working area; auto-hide OFF → จอง working area</w:t>
      </w:r>
    </w:p>
    <w:p/>
    <w:p>
      <w:pPr>
        <w:pStyle w:val="Heading3"/>
        <w:spacing w:before="120" w:after="80"/>
      </w:pPr>
      <w:r>
        <w:t>US-007: Dock Position</w:t>
      </w:r>
    </w:p>
    <w:p>
      <w:pPr>
        <w:spacing w:after="80"/>
      </w:pPr>
      <w:r>
        <w:rPr>
          <w:b w:val="0"/>
          <w:sz w:val="21"/>
        </w:rPr>
        <w:t>As a power user I want to choose which screen edge the dock attaches to.</w:t>
      </w:r>
    </w:p>
    <w:p>
      <w:pPr>
        <w:pStyle w:val="ListBullet"/>
        <w:spacing w:after="40"/>
        <w:ind w:left="227"/>
      </w:pPr>
      <w:r>
        <w:rPr>
          <w:sz w:val="20"/>
        </w:rPr>
        <w:t>AC1: เลือก Top/Bottom/Left/Right ใน context menu → dock ย้ายทันที ไม่ต้อง restart</w:t>
      </w:r>
    </w:p>
    <w:p>
      <w:pPr>
        <w:pStyle w:val="ListBullet"/>
        <w:spacing w:after="40"/>
        <w:ind w:left="227"/>
      </w:pPr>
      <w:r>
        <w:rPr>
          <w:sz w:val="20"/>
        </w:rPr>
        <w:t>AC2: dock แนวตั้ง (Left/Right) → icons เรียงแนวตั้ง</w:t>
      </w:r>
    </w:p>
    <w:p>
      <w:pPr>
        <w:pStyle w:val="ListBullet"/>
        <w:spacing w:after="40"/>
        <w:ind w:left="227"/>
      </w:pPr>
      <w:r>
        <w:rPr>
          <w:sz w:val="20"/>
        </w:rPr>
        <w:t>AC3: position persist หลัง restart</w:t>
      </w:r>
    </w:p>
    <w:p/>
    <w:p>
      <w:pPr>
        <w:pStyle w:val="Heading3"/>
        <w:spacing w:before="120" w:after="80"/>
      </w:pPr>
      <w:r>
        <w:t>US-008: First-Run</w:t>
      </w:r>
    </w:p>
    <w:p>
      <w:pPr>
        <w:spacing w:after="80"/>
      </w:pPr>
      <w:r>
        <w:rPr>
          <w:b w:val="0"/>
          <w:sz w:val="21"/>
        </w:rPr>
        <w:t>As a new user I want a clear onboarding prompt so I know how to add my first item.</w:t>
      </w:r>
    </w:p>
    <w:p>
      <w:pPr>
        <w:pStyle w:val="ListBullet"/>
        <w:spacing w:after="40"/>
        <w:ind w:left="227"/>
      </w:pPr>
      <w:r>
        <w:rPr>
          <w:sz w:val="20"/>
        </w:rPr>
        <w:t>AC1: เปิดครั้งแรก (ไม่มี config) → dock ว่างพร้อม placeholder "Drag a shortcut here..."</w:t>
      </w:r>
    </w:p>
    <w:p>
      <w:pPr>
        <w:pStyle w:val="ListBullet"/>
        <w:spacing w:after="40"/>
        <w:ind w:left="227"/>
      </w:pPr>
      <w:r>
        <w:rPr>
          <w:sz w:val="20"/>
        </w:rPr>
        <w:t>AC2: หลัง pin รายการแรก → placeholder หายไป</w:t>
      </w:r>
    </w:p>
    <w:p>
      <w:pPr>
        <w:pStyle w:val="ListBullet"/>
        <w:spacing w:after="40"/>
        <w:ind w:left="227"/>
      </w:pPr>
      <w:r>
        <w:rPr>
          <w:sz w:val="20"/>
        </w:rPr>
        <w:t>AC3: restart ครั้งต่อไป → ไม่แสดง onboarding อีก</w:t>
      </w:r>
    </w:p>
    <w:p/>
    <w:p>
      <w:pPr>
        <w:pStyle w:val="Heading3"/>
        <w:spacing w:before="120" w:after="80"/>
      </w:pPr>
      <w:r>
        <w:t>US-009: Persist Config</w:t>
      </w:r>
    </w:p>
    <w:p>
      <w:pPr>
        <w:spacing w:after="80"/>
      </w:pPr>
      <w:r>
        <w:rPr>
          <w:b w:val="0"/>
          <w:sz w:val="21"/>
        </w:rPr>
        <w:t>As a power user I want my dock layout to be auto-saved so I never need to reconfigure.</w:t>
      </w:r>
    </w:p>
    <w:p>
      <w:pPr>
        <w:pStyle w:val="ListBullet"/>
        <w:spacing w:after="40"/>
        <w:ind w:left="227"/>
      </w:pPr>
      <w:r>
        <w:rPr>
          <w:sz w:val="20"/>
        </w:rPr>
        <w:t>AC1: pin/reorder/เปลี่ยน setting → บันทึกภายใน 2 วินาทีอัตโนมัติ</w:t>
      </w:r>
    </w:p>
    <w:p>
      <w:pPr>
        <w:pStyle w:val="ListBullet"/>
        <w:spacing w:after="40"/>
        <w:ind w:left="227"/>
      </w:pPr>
      <w:r>
        <w:rPr>
          <w:sz w:val="20"/>
        </w:rPr>
        <w:t>AC2: config เสีย/ขาด → โหลด defaults โดยไม่ crash</w:t>
      </w:r>
    </w:p>
    <w:p>
      <w:pPr>
        <w:pStyle w:val="ListBullet"/>
        <w:spacing w:after="40"/>
        <w:ind w:left="227"/>
      </w:pPr>
      <w:r>
        <w:rPr>
          <w:sz w:val="20"/>
        </w:rPr>
        <w:t>AC3: path ของ config แสดงใน Settings</w:t>
      </w:r>
    </w:p>
    <w:p/>
    <w:p>
      <w:pPr>
        <w:pStyle w:val="Heading3"/>
        <w:spacing w:before="120" w:after="80"/>
      </w:pPr>
      <w:r>
        <w:t>US-010: Running Indicator</w:t>
      </w:r>
    </w:p>
    <w:p>
      <w:pPr>
        <w:spacing w:after="80"/>
      </w:pPr>
      <w:r>
        <w:rPr>
          <w:b w:val="0"/>
          <w:sz w:val="21"/>
        </w:rPr>
        <w:t>As a power user I want to see which pinned apps are currently running.</w:t>
      </w:r>
    </w:p>
    <w:p>
      <w:pPr>
        <w:pStyle w:val="ListBullet"/>
        <w:spacing w:after="40"/>
        <w:ind w:left="227"/>
      </w:pPr>
      <w:r>
        <w:rPr>
          <w:sz w:val="20"/>
        </w:rPr>
        <w:t>AC1: app กำลัง run → จุดสีเล็กๆ แสดงใต้ icon</w:t>
      </w:r>
    </w:p>
    <w:p>
      <w:pPr>
        <w:pStyle w:val="ListBullet"/>
        <w:spacing w:after="40"/>
        <w:ind w:left="227"/>
      </w:pPr>
      <w:r>
        <w:rPr>
          <w:sz w:val="20"/>
        </w:rPr>
        <w:t>AC2: app ปิด → จุดหายภายใน 3 วินาที</w:t>
      </w:r>
    </w:p>
    <w:p>
      <w:pPr>
        <w:pStyle w:val="ListBullet"/>
        <w:spacing w:after="40"/>
        <w:ind w:left="227"/>
      </w:pPr>
      <w:r>
        <w:rPr>
          <w:sz w:val="20"/>
        </w:rPr>
        <w:t>AC3: URL/folder pin → ไม่มี running indicator</w:t>
      </w:r>
    </w:p>
    <w:p/>
    <w:p>
      <w:pPr>
        <w:pStyle w:val="Heading3"/>
        <w:spacing w:before="120" w:after="80"/>
      </w:pPr>
      <w:r>
        <w:t>US-011: Multi-Monitor</w:t>
      </w:r>
    </w:p>
    <w:p>
      <w:pPr>
        <w:spacing w:after="80"/>
      </w:pPr>
      <w:r>
        <w:rPr>
          <w:b w:val="0"/>
          <w:sz w:val="21"/>
        </w:rPr>
        <w:t>As a multi-monitor user I want to assign the dock to a specific monitor.</w:t>
      </w:r>
    </w:p>
    <w:p>
      <w:pPr>
        <w:pStyle w:val="ListBullet"/>
        <w:spacing w:after="40"/>
        <w:ind w:left="227"/>
      </w:pPr>
      <w:r>
        <w:rPr>
          <w:sz w:val="20"/>
        </w:rPr>
        <w:t>AC1: เลือก monitor ใน settings → dock ย้ายไป monitor ที่เลือก พร้อม DPI ที่ถูกต้อง</w:t>
      </w:r>
    </w:p>
    <w:p>
      <w:pPr>
        <w:pStyle w:val="ListBullet"/>
        <w:spacing w:after="40"/>
        <w:ind w:left="227"/>
      </w:pPr>
      <w:r>
        <w:rPr>
          <w:sz w:val="20"/>
        </w:rPr>
        <w:t>AC2: monitor ถูก disconnect → dock ย้ายไป primary monitor อัตโนมัติ</w:t>
      </w:r>
    </w:p>
    <w:p>
      <w:pPr>
        <w:pStyle w:val="ListBullet"/>
        <w:spacing w:after="40"/>
        <w:ind w:left="227"/>
      </w:pPr>
      <w:r>
        <w:rPr>
          <w:sz w:val="20"/>
        </w:rPr>
        <w:t>AC3: monitor reconnect → dock กลับมา monitor เดิม</w:t>
      </w:r>
    </w:p>
    <w:p/>
    <w:p>
      <w:pPr>
        <w:pStyle w:val="Heading3"/>
        <w:spacing w:before="120" w:after="80"/>
      </w:pPr>
      <w:r>
        <w:t>US-012: Theme Sync</w:t>
      </w:r>
    </w:p>
    <w:p>
      <w:pPr>
        <w:spacing w:after="80"/>
      </w:pPr>
      <w:r>
        <w:rPr>
          <w:b w:val="0"/>
          <w:sz w:val="21"/>
        </w:rPr>
        <w:t>As a power user I want the dock to automatically follow my Windows theme.</w:t>
      </w:r>
    </w:p>
    <w:p>
      <w:pPr>
        <w:pStyle w:val="ListBullet"/>
        <w:spacing w:after="40"/>
        <w:ind w:left="227"/>
      </w:pPr>
      <w:r>
        <w:rPr>
          <w:sz w:val="20"/>
        </w:rPr>
        <w:t>AC1: เปลี่ยน light/dark ใน Windows Settings → dock อัปเดตภายใน 2 วินาที</w:t>
      </w:r>
    </w:p>
    <w:p>
      <w:pPr>
        <w:pStyle w:val="ListBullet"/>
        <w:spacing w:after="40"/>
        <w:ind w:left="227"/>
      </w:pPr>
      <w:r>
        <w:rPr>
          <w:sz w:val="20"/>
        </w:rPr>
        <w:t>AC2: เปลี่ยน accent color → dock อัปเดต running dot และ highlight</w:t>
      </w:r>
    </w:p>
    <w:p>
      <w:pPr>
        <w:pStyle w:val="ListBullet"/>
        <w:spacing w:after="40"/>
        <w:ind w:left="227"/>
      </w:pPr>
      <w:r>
        <w:rPr>
          <w:sz w:val="20"/>
        </w:rPr>
        <w:t>AC3: ไม่ต้อง restart dock เพื่อให้ theme มีผล</w:t>
      </w:r>
    </w:p>
    <w:p/>
    <w:p>
      <w:r>
        <w:br w:type="page"/>
      </w:r>
    </w:p>
    <w:p>
      <w:pPr>
        <w:pStyle w:val="Heading1"/>
        <w:spacing w:before="320" w:after="80"/>
      </w:pPr>
      <w:r>
        <w:t>3. Functional Specification</w:t>
      </w:r>
    </w:p>
    <w:p>
      <w:pPr>
        <w:pStyle w:val="Heading2"/>
        <w:spacing w:before="200" w:after="80"/>
      </w:pPr>
      <w:r>
        <w:t>3.1 Business Rules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C9DFF5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3041"/>
            <w:shd w:val="clear" w:color="auto" w:fill="C9DFF5"/>
          </w:tcPr>
          <w:p>
            <w:r/>
            <w:r>
              <w:rPr>
                <w:b/>
                <w:sz w:val="18"/>
              </w:rPr>
              <w:t>Enforcing UC</w:t>
            </w:r>
          </w:p>
        </w:tc>
        <w:tc>
          <w:tcPr>
            <w:tcW w:type="dxa" w:w="3041"/>
            <w:shd w:val="clear" w:color="auto" w:fill="C9DFF5"/>
          </w:tcPr>
          <w:p>
            <w:r/>
            <w:r>
              <w:rPr>
                <w:b/>
                <w:sz w:val="18"/>
              </w:rPr>
              <w:t>Module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BRL-001 broken pin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UC-001 A1, UC-002 A1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LaunchService, DockHost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BRL-002 unpin confirm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UC-004 A1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DockHost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BRL-003 indicator ≤3s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UC-010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LaunchService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BRL-004 monitor migrate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UC-011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Monitors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BRL-005 always-on-top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UC-006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DockHost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BRL-006 50-item cap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UC-001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PinnedItemRepository</w:t>
            </w:r>
          </w:p>
        </w:tc>
      </w:tr>
    </w:tbl>
    <w:p/>
    <w:p>
      <w:pPr>
        <w:pStyle w:val="Heading2"/>
        <w:spacing w:before="200" w:after="80"/>
      </w:pPr>
      <w:r>
        <w:t>3.2 Use Cases</w:t>
      </w:r>
    </w:p>
    <w:p>
      <w:pPr>
        <w:pStyle w:val="Heading3"/>
        <w:spacing w:before="120" w:after="80"/>
      </w:pPr>
      <w:r>
        <w:t>UC-001: Pin an Application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US-001, BRL-001, BRL-006</w:t>
      </w:r>
    </w:p>
    <w:p>
      <w:pPr>
        <w:pStyle w:val="ListNumber"/>
        <w:spacing w:after="40"/>
      </w:pPr>
      <w:r>
        <w:rPr>
          <w:sz w:val="20"/>
        </w:rPr>
        <w:t>User ลาก .exe/.lnk มาวางบน DockHost window</w:t>
      </w:r>
    </w:p>
    <w:p>
      <w:pPr>
        <w:pStyle w:val="ListNumber"/>
        <w:spacing w:after="40"/>
      </w:pPr>
      <w:r>
        <w:rPr>
          <w:sz w:val="20"/>
        </w:rPr>
        <w:t>ถ้าเป็น .lnk → resolve ไปยัง target path จริง</w:t>
      </w:r>
    </w:p>
    <w:p>
      <w:pPr>
        <w:pStyle w:val="ListNumber"/>
        <w:spacing w:after="40"/>
      </w:pPr>
      <w:r>
        <w:rPr>
          <w:sz w:val="20"/>
        </w:rPr>
        <w:t>ตรวจ duplicate (FindByTargetPath) → ถ้าซ้ำ แสดง "Already pinned" หยุด</w:t>
      </w:r>
    </w:p>
    <w:p>
      <w:pPr>
        <w:pStyle w:val="ListNumber"/>
        <w:spacing w:after="40"/>
      </w:pPr>
      <w:r>
        <w:rPr>
          <w:sz w:val="20"/>
        </w:rPr>
        <w:t>ตรวจ count == 50 → ถ้าเต็ม แสดง dialog "Max 50 items" หยุด</w:t>
      </w:r>
    </w:p>
    <w:p>
      <w:pPr>
        <w:pStyle w:val="ListNumber"/>
        <w:spacing w:after="40"/>
      </w:pPr>
      <w:r>
        <w:rPr>
          <w:sz w:val="20"/>
        </w:rPr>
        <w:t>ดึง icon ผ่าน IShellItemImageFactory → cache ลง disk</w:t>
      </w:r>
    </w:p>
    <w:p>
      <w:pPr>
        <w:pStyle w:val="ListNumber"/>
        <w:spacing w:after="40"/>
      </w:pPr>
      <w:r>
        <w:rPr>
          <w:sz w:val="20"/>
        </w:rPr>
        <w:t>สร้าง PinnedItem (GUID, path, sortOrder) เพิ่มใน repository</w:t>
      </w:r>
    </w:p>
    <w:p>
      <w:pPr>
        <w:pStyle w:val="ListNumber"/>
        <w:spacing w:after="40"/>
      </w:pPr>
      <w:r>
        <w:rPr>
          <w:sz w:val="20"/>
        </w:rPr>
        <w:t>เรียก ScheduleSave() → debounce 250ms → atomic write config.json</w:t>
      </w:r>
    </w:p>
    <w:p>
      <w:pPr>
        <w:pStyle w:val="ListBullet"/>
        <w:spacing w:after="40"/>
        <w:ind w:left="227"/>
      </w:pPr>
      <w:r>
        <w:rPr>
          <w:sz w:val="20"/>
        </w:rPr>
        <w:t>Alt: A1: ไฟล์ไม่มีอยู่ (broken) → เพิ่ม item พร้อม broken badge; คลิกแสดง tooltip "File not found: [path]"</w:t>
      </w:r>
    </w:p>
    <w:p>
      <w:pPr>
        <w:pStyle w:val="ListBullet"/>
        <w:spacing w:after="40"/>
        <w:ind w:left="227"/>
      </w:pPr>
      <w:r>
        <w:rPr>
          <w:sz w:val="20"/>
        </w:rPr>
        <w:t>Alt: A2: icon extraction ล้มเหลว → ใช้ generic placeholder icon</w:t>
      </w:r>
    </w:p>
    <w:p/>
    <w:p>
      <w:pPr>
        <w:pStyle w:val="Heading3"/>
        <w:spacing w:before="120" w:after="80"/>
      </w:pPr>
      <w:r>
        <w:t>UC-002: Pin a Folder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US-002</w:t>
      </w:r>
    </w:p>
    <w:p>
      <w:pPr>
        <w:pStyle w:val="ListNumber"/>
        <w:spacing w:after="40"/>
      </w:pPr>
      <w:r>
        <w:rPr>
          <w:sz w:val="20"/>
        </w:rPr>
        <w:t>User ลากโฟลเดอร์มาวาง</w:t>
      </w:r>
    </w:p>
    <w:p>
      <w:pPr>
        <w:pStyle w:val="ListNumber"/>
        <w:spacing w:after="40"/>
      </w:pPr>
      <w:r>
        <w:rPr>
          <w:sz w:val="20"/>
        </w:rPr>
        <w:t>ตรวจ duplicate + limit เหมือน UC-001</w:t>
      </w:r>
    </w:p>
    <w:p>
      <w:pPr>
        <w:pStyle w:val="ListNumber"/>
        <w:spacing w:after="40"/>
      </w:pPr>
      <w:r>
        <w:rPr>
          <w:sz w:val="20"/>
        </w:rPr>
        <w:t>ดึง shell folder icon (รองรับ special folders: Desktop, Downloads ฯลฯ)</w:t>
      </w:r>
    </w:p>
    <w:p>
      <w:pPr>
        <w:pStyle w:val="ListNumber"/>
        <w:spacing w:after="40"/>
      </w:pPr>
      <w:r>
        <w:rPr>
          <w:sz w:val="20"/>
        </w:rPr>
        <w:t>สร้าง PinnedItem (kind=Folder) → save</w:t>
      </w:r>
    </w:p>
    <w:p>
      <w:pPr>
        <w:pStyle w:val="ListBullet"/>
        <w:spacing w:after="40"/>
        <w:ind w:left="227"/>
      </w:pPr>
      <w:r>
        <w:rPr>
          <w:sz w:val="20"/>
        </w:rPr>
        <w:t>Alt: A1: โฟลเดอร์หาย → broken badge เหมือน UC-001 A1</w:t>
      </w:r>
    </w:p>
    <w:p/>
    <w:p>
      <w:pPr>
        <w:pStyle w:val="Heading3"/>
        <w:spacing w:before="120" w:after="80"/>
      </w:pPr>
      <w:r>
        <w:t>UC-003: Pin a URL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US-003, NFR-SEC-06</w:t>
      </w:r>
    </w:p>
    <w:p>
      <w:pPr>
        <w:pStyle w:val="ListNumber"/>
        <w:spacing w:after="40"/>
      </w:pPr>
      <w:r>
        <w:rPr>
          <w:sz w:val="20"/>
        </w:rPr>
        <w:t>User เปิด context menu → "Add URL..." → กรอก URL ใน dialog</w:t>
      </w:r>
    </w:p>
    <w:p>
      <w:pPr>
        <w:pStyle w:val="ListNumber"/>
        <w:spacing w:after="40"/>
      </w:pPr>
      <w:r>
        <w:rPr>
          <w:sz w:val="20"/>
        </w:rPr>
        <w:t>Validate: Uri.TryCreate + scheme ต้องเป็น http หรือ https</w:t>
      </w:r>
    </w:p>
    <w:p>
      <w:pPr>
        <w:pStyle w:val="ListNumber"/>
        <w:spacing w:after="40"/>
      </w:pPr>
      <w:r>
        <w:rPr>
          <w:sz w:val="20"/>
        </w:rPr>
        <w:t>สร้าง PinnedItem (kind=Url) → save</w:t>
      </w:r>
    </w:p>
    <w:p>
      <w:pPr>
        <w:pStyle w:val="ListNumber"/>
        <w:spacing w:after="40"/>
      </w:pPr>
      <w:r>
        <w:rPr>
          <w:sz w:val="20"/>
        </w:rPr>
        <w:t>Background Task ดึง favicon จาก https://{host}/favicon.ico (5s timeout)</w:t>
      </w:r>
    </w:p>
    <w:p>
      <w:pPr>
        <w:pStyle w:val="ListNumber"/>
        <w:spacing w:after="40"/>
      </w:pPr>
      <w:r>
        <w:rPr>
          <w:sz w:val="20"/>
        </w:rPr>
        <w:t>Favicon สำเร็จ → update icon; ล้มเหลว → generic web icon (ไม่ block dock)</w:t>
      </w:r>
    </w:p>
    <w:p>
      <w:pPr>
        <w:pStyle w:val="ListBullet"/>
        <w:spacing w:after="40"/>
        <w:ind w:left="227"/>
      </w:pPr>
      <w:r>
        <w:rPr>
          <w:sz w:val="20"/>
        </w:rPr>
        <w:t>Alt: A1: URL ไม่ถูกต้อง → แสดง validation error ใน dialog; ไม่เพิ่ม item</w:t>
      </w:r>
    </w:p>
    <w:p/>
    <w:p>
      <w:pPr>
        <w:pStyle w:val="Heading3"/>
        <w:spacing w:before="120" w:after="80"/>
      </w:pPr>
      <w:r>
        <w:t>UC-004: Reorder Icons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US-004, BRL-002</w:t>
      </w:r>
    </w:p>
    <w:p>
      <w:pPr>
        <w:pStyle w:val="ListNumber"/>
        <w:spacing w:after="40"/>
      </w:pPr>
      <w:r>
        <w:rPr>
          <w:sz w:val="20"/>
        </w:rPr>
        <w:t>Hold pointer บน icon &gt; 150ms → เริ่ม reorder mode</w:t>
      </w:r>
    </w:p>
    <w:p>
      <w:pPr>
        <w:pStyle w:val="ListNumber"/>
        <w:spacing w:after="40"/>
      </w:pPr>
      <w:r>
        <w:rPr>
          <w:sz w:val="20"/>
        </w:rPr>
        <w:t>เลื่อน pointer → icons ข้างเคียง animate เลื่อนรับตำแหน่ง (WPF Storyboard)</w:t>
      </w:r>
    </w:p>
    <w:p>
      <w:pPr>
        <w:pStyle w:val="ListNumber"/>
        <w:spacing w:after="40"/>
      </w:pPr>
      <w:r>
        <w:rPr>
          <w:sz w:val="20"/>
        </w:rPr>
        <w:t>ปล่อย pointer ใน dock → commit reorder, อัปเดต sortOrder, ScheduleSave()</w:t>
      </w:r>
    </w:p>
    <w:p>
      <w:pPr>
        <w:pStyle w:val="ListNumber"/>
        <w:spacing w:after="40"/>
      </w:pPr>
      <w:r>
        <w:rPr>
          <w:sz w:val="20"/>
        </w:rPr>
        <w:t>ลาก icon ออกนอก dock &gt; 80px → confirmation dialog "Remove [Name]?"</w:t>
      </w:r>
    </w:p>
    <w:p>
      <w:pPr>
        <w:pStyle w:val="ListBullet"/>
        <w:spacing w:after="40"/>
        <w:ind w:left="227"/>
      </w:pPr>
      <w:r>
        <w:rPr>
          <w:sz w:val="20"/>
        </w:rPr>
        <w:t>Alt: A1: กด Escape หรือ ปล่อย cursor นอก dock โดยไม่ confirm → cancel, icon กลับตำแหน่งเดิม</w:t>
      </w:r>
    </w:p>
    <w:p/>
    <w:p>
      <w:pPr>
        <w:pStyle w:val="Heading3"/>
        <w:spacing w:before="120" w:after="80"/>
      </w:pPr>
      <w:r>
        <w:t>UC-005: Hover Zoom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US-005, NFR-PERF-02</w:t>
      </w:r>
    </w:p>
    <w:p>
      <w:pPr>
        <w:pStyle w:val="ListNumber"/>
        <w:spacing w:after="40"/>
      </w:pPr>
      <w:r>
        <w:rPr>
          <w:sz w:val="20"/>
        </w:rPr>
        <w:t>PointerMoved → อัปเดต cursorX ใน shared state</w:t>
      </w:r>
    </w:p>
    <w:p>
      <w:pPr>
        <w:pStyle w:val="ListNumber"/>
        <w:spacing w:after="40"/>
      </w:pPr>
      <w:r>
        <w:rPr>
          <w:sz w:val="20"/>
        </w:rPr>
        <w:t>CompositionTarget.Rendering callback คำนวณ scale ทุก frame:</w:t>
      </w:r>
    </w:p>
    <w:p>
      <w:pPr>
        <w:pStyle w:val="ListNumber"/>
        <w:spacing w:after="40"/>
      </w:pPr>
      <w:r>
        <w:rPr>
          <w:sz w:val="20"/>
        </w:rPr>
        <w:t xml:space="preserve">  scale = 1 + (maxScale−1) × max(0, 1 − |cursorX−iconCenter|² / radius²)</w:t>
      </w:r>
    </w:p>
    <w:p>
      <w:pPr>
        <w:pStyle w:val="ListNumber"/>
        <w:spacing w:after="40"/>
      </w:pPr>
      <w:r>
        <w:rPr>
          <w:sz w:val="20"/>
        </w:rPr>
        <w:t>Apply TranslateTransform + ScaleTransform ผ่าน WPF TransformGroup</w:t>
      </w:r>
    </w:p>
    <w:p>
      <w:pPr>
        <w:pStyle w:val="ListNumber"/>
        <w:spacing w:after="40"/>
      </w:pPr>
      <w:r>
        <w:rPr>
          <w:sz w:val="20"/>
        </w:rPr>
        <w:t>PointerExited → animate icons กลับ scale=1.0 ผ่าน DoubleAnimation</w:t>
      </w:r>
    </w:p>
    <w:p>
      <w:pPr>
        <w:pStyle w:val="ListBullet"/>
        <w:spacing w:after="40"/>
        <w:ind w:left="227"/>
      </w:pPr>
      <w:r>
        <w:rPr>
          <w:sz w:val="20"/>
        </w:rPr>
        <w:t>Alt: A1: dock กำลัง slide in/out → ปิด zoom จนกว่า animation เสร็จ</w:t>
      </w:r>
    </w:p>
    <w:p>
      <w:pPr>
        <w:pStyle w:val="ListBullet"/>
        <w:spacing w:after="40"/>
        <w:ind w:left="227"/>
      </w:pPr>
      <w:r>
        <w:rPr>
          <w:sz w:val="20"/>
        </w:rPr>
        <w:t>Alt: A2: UISettings.AnimationsEnabled=false → ไม่มี zoom effect (instant)</w:t>
      </w:r>
    </w:p>
    <w:p/>
    <w:p>
      <w:pPr>
        <w:pStyle w:val="Heading3"/>
        <w:spacing w:before="120" w:after="80"/>
      </w:pPr>
      <w:r>
        <w:t>UC-006: Auto-Hide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US-006, BR-001, BR-003/004</w:t>
      </w:r>
    </w:p>
    <w:p>
      <w:pPr>
        <w:pStyle w:val="ListNumber"/>
        <w:spacing w:after="40"/>
      </w:pPr>
      <w:r>
        <w:rPr>
          <w:sz w:val="20"/>
        </w:rPr>
        <w:t>PointerExited → debounce 500ms</w:t>
      </w:r>
    </w:p>
    <w:p>
      <w:pPr>
        <w:pStyle w:val="ListNumber"/>
        <w:spacing w:after="40"/>
      </w:pPr>
      <w:r>
        <w:rPr>
          <w:sz w:val="20"/>
        </w:rPr>
        <w:t>Slide out: TranslateTransform animate dock off-screen (200ms, cubic-bezier)</w:t>
      </w:r>
    </w:p>
    <w:p>
      <w:pPr>
        <w:pStyle w:val="ListNumber"/>
        <w:spacing w:after="40"/>
      </w:pPr>
      <w:r>
        <w:rPr>
          <w:sz w:val="20"/>
        </w:rPr>
        <w:t>ยกเลิก working-area reservation (SystemParametersInfo SPI_SETWORKAREA)</w:t>
      </w:r>
    </w:p>
    <w:p>
      <w:pPr>
        <w:pStyle w:val="ListNumber"/>
        <w:spacing w:after="40"/>
      </w:pPr>
      <w:r>
        <w:rPr>
          <w:sz w:val="20"/>
        </w:rPr>
        <w:t>แสดง 1-px reveal-zone window ที่ขอบจอ (WS_EX_TRANSPARENT|WS_EX_LAYERED)</w:t>
      </w:r>
    </w:p>
    <w:p>
      <w:pPr>
        <w:pStyle w:val="ListNumber"/>
        <w:spacing w:after="40"/>
      </w:pPr>
      <w:r>
        <w:rPr>
          <w:sz w:val="20"/>
        </w:rPr>
        <w:t>cursor เข้า reveal zone → slide in (≤200ms)</w:t>
      </w:r>
    </w:p>
    <w:p>
      <w:pPr>
        <w:pStyle w:val="ListNumber"/>
        <w:spacing w:after="40"/>
      </w:pPr>
      <w:r>
        <w:rPr>
          <w:sz w:val="20"/>
        </w:rPr>
        <w:t>Fullscreen detection: 500ms timer → GetForegroundWindow+GetWindowRect → cloak ด้วย DwmSetWindowAttribute(DWMWA_CLOAK)</w:t>
      </w:r>
    </w:p>
    <w:p>
      <w:pPr>
        <w:pStyle w:val="ListBullet"/>
        <w:spacing w:after="40"/>
        <w:ind w:left="227"/>
      </w:pPr>
      <w:r>
        <w:rPr>
          <w:sz w:val="20"/>
        </w:rPr>
        <w:t>Alt: A1: context menu เปิดอยู่ → ไม่ trigger hide timer</w:t>
      </w:r>
    </w:p>
    <w:p/>
    <w:p>
      <w:pPr>
        <w:pStyle w:val="Heading3"/>
        <w:spacing w:before="120" w:after="80"/>
      </w:pPr>
      <w:r>
        <w:t>UC-007: Dock Position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US-007</w:t>
      </w:r>
    </w:p>
    <w:p>
      <w:pPr>
        <w:pStyle w:val="ListNumber"/>
        <w:spacing w:after="40"/>
      </w:pPr>
      <w:r>
        <w:rPr>
          <w:sz w:val="20"/>
        </w:rPr>
        <w:t>User เลือก edge ใน context menu → อัปเดต DockConfig.Position</w:t>
      </w:r>
    </w:p>
    <w:p>
      <w:pPr>
        <w:pStyle w:val="ListNumber"/>
        <w:spacing w:after="40"/>
      </w:pPr>
      <w:r>
        <w:rPr>
          <w:sz w:val="20"/>
        </w:rPr>
        <w:t>คำนวณ rect ใหม่ตาม edge, icon count, DPI</w:t>
      </w:r>
    </w:p>
    <w:p>
      <w:pPr>
        <w:pStyle w:val="ListNumber"/>
        <w:spacing w:after="40"/>
      </w:pPr>
      <w:r>
        <w:rPr>
          <w:sz w:val="20"/>
        </w:rPr>
        <w:t>อัปเดต working-area reservation (release เดิม, set ใหม่)</w:t>
      </w:r>
    </w:p>
    <w:p>
      <w:pPr>
        <w:pStyle w:val="ListNumber"/>
        <w:spacing w:after="40"/>
      </w:pPr>
      <w:r>
        <w:rPr>
          <w:sz w:val="20"/>
        </w:rPr>
        <w:t>เรียก Window.Left/Top/Width/Height เพื่อย้าย window</w:t>
      </w:r>
    </w:p>
    <w:p>
      <w:pPr>
        <w:pStyle w:val="ListNumber"/>
        <w:spacing w:after="40"/>
      </w:pPr>
      <w:r>
        <w:rPr>
          <w:sz w:val="20"/>
        </w:rPr>
        <w:t>Vertical dock → เปลี่ยน StackPanel orientation เป็น Vertical</w:t>
      </w:r>
    </w:p>
    <w:p>
      <w:pPr>
        <w:pStyle w:val="ListNumber"/>
        <w:spacing w:after="40"/>
      </w:pPr>
      <w:r>
        <w:rPr>
          <w:sz w:val="20"/>
        </w:rPr>
        <w:t>ScheduleSave()</w:t>
      </w:r>
    </w:p>
    <w:p/>
    <w:p>
      <w:pPr>
        <w:pStyle w:val="Heading3"/>
        <w:spacing w:before="120" w:after="80"/>
      </w:pPr>
      <w:r>
        <w:t>UC-008: First-Run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US-008</w:t>
      </w:r>
    </w:p>
    <w:p>
      <w:pPr>
        <w:pStyle w:val="ListNumber"/>
        <w:spacing w:after="40"/>
      </w:pPr>
      <w:r>
        <w:rPr>
          <w:sz w:val="20"/>
        </w:rPr>
        <w:t>LoadConfig → PinnedItems ว่าง → IsFirstRun=true</w:t>
      </w:r>
    </w:p>
    <w:p>
      <w:pPr>
        <w:pStyle w:val="ListNumber"/>
        <w:spacing w:after="40"/>
      </w:pPr>
      <w:r>
        <w:rPr>
          <w:sz w:val="20"/>
        </w:rPr>
        <w:t>แสดง placeholder TextBlock "Drag a shortcut here, or right-click to add"</w:t>
      </w:r>
    </w:p>
    <w:p>
      <w:pPr>
        <w:pStyle w:val="ListNumber"/>
        <w:spacing w:after="40"/>
      </w:pPr>
      <w:r>
        <w:rPr>
          <w:sz w:val="20"/>
        </w:rPr>
        <w:t>pin รายการแรกสำเร็จ → IsFirstRun=false → ซ่อน placeholder → save HasCompletedFirstRun=true</w:t>
      </w:r>
    </w:p>
    <w:p/>
    <w:p>
      <w:pPr>
        <w:pStyle w:val="Heading3"/>
        <w:spacing w:before="120" w:after="80"/>
      </w:pPr>
      <w:r>
        <w:t>UC-009: Persist Config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US-009, NFR-REL-02/05</w:t>
      </w:r>
    </w:p>
    <w:p>
      <w:pPr>
        <w:pStyle w:val="ListNumber"/>
        <w:spacing w:after="40"/>
      </w:pPr>
      <w:r>
        <w:rPr>
          <w:sz w:val="20"/>
        </w:rPr>
        <w:t>ScheduleSave() debounce 250ms</w:t>
      </w:r>
    </w:p>
    <w:p>
      <w:pPr>
        <w:pStyle w:val="ListNumber"/>
        <w:spacing w:after="40"/>
      </w:pPr>
      <w:r>
        <w:rPr>
          <w:sz w:val="20"/>
        </w:rPr>
        <w:t>Copy config.json → config.json.bak</w:t>
      </w:r>
    </w:p>
    <w:p>
      <w:pPr>
        <w:pStyle w:val="ListNumber"/>
        <w:spacing w:after="40"/>
      </w:pPr>
      <w:r>
        <w:rPr>
          <w:sz w:val="20"/>
        </w:rPr>
        <w:t>Serialize → config.json.tmp (System.Text.Json)</w:t>
      </w:r>
    </w:p>
    <w:p>
      <w:pPr>
        <w:pStyle w:val="ListNumber"/>
        <w:spacing w:after="40"/>
      </w:pPr>
      <w:r>
        <w:rPr>
          <w:sz w:val="20"/>
        </w:rPr>
        <w:t>MoveFileEx(tmp→config.json, REPLACE_EXISTING|WRITE_THROUGH) — atomic on NTFS</w:t>
      </w:r>
    </w:p>
    <w:p>
      <w:pPr>
        <w:pStyle w:val="ListNumber"/>
        <w:spacing w:after="40"/>
      </w:pPr>
      <w:r>
        <w:rPr>
          <w:sz w:val="20"/>
        </w:rPr>
        <w:t>LoadConfig: ถ้า JsonException → rename *.corrupt-&lt;timestamp&gt;, โหลด defaults, save</w:t>
      </w:r>
    </w:p>
    <w:p/>
    <w:p>
      <w:pPr>
        <w:pStyle w:val="Heading3"/>
        <w:spacing w:before="120" w:after="80"/>
      </w:pPr>
      <w:r>
        <w:t>UC-010: Running Indicator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US-010, BRL-003</w:t>
      </w:r>
    </w:p>
    <w:p>
      <w:pPr>
        <w:pStyle w:val="ListNumber"/>
        <w:spacing w:after="40"/>
      </w:pPr>
      <w:r>
        <w:rPr>
          <w:sz w:val="20"/>
        </w:rPr>
        <w:t>1Hz DispatcherTimer → Process.GetProcesses() snapshot</w:t>
      </w:r>
    </w:p>
    <w:p>
      <w:pPr>
        <w:pStyle w:val="ListNumber"/>
        <w:spacing w:after="40"/>
      </w:pPr>
      <w:r>
        <w:rPr>
          <w:sz w:val="20"/>
        </w:rPr>
        <w:t>Match MainModule.FileName กับ item.TargetPath (case-insensitive)</w:t>
      </w:r>
    </w:p>
    <w:p>
      <w:pPr>
        <w:pStyle w:val="ListNumber"/>
        <w:spacing w:after="40"/>
      </w:pPr>
      <w:r>
        <w:rPr>
          <w:sz w:val="20"/>
        </w:rPr>
        <w:t>Set PinnedItemViewModel.IsRunning → Ellipse visibility binding</w:t>
      </w:r>
    </w:p>
    <w:p>
      <w:pPr>
        <w:pStyle w:val="ListNumber"/>
        <w:spacing w:after="40"/>
      </w:pPr>
      <w:r>
        <w:rPr>
          <w:sz w:val="20"/>
        </w:rPr>
        <w:t>Indicatorดึงหายภายใน ≤1s หลัง process ปิด (ตรง BRL-003)</w:t>
      </w:r>
    </w:p>
    <w:p>
      <w:pPr>
        <w:pStyle w:val="ListBullet"/>
        <w:spacing w:after="40"/>
        <w:ind w:left="227"/>
      </w:pPr>
      <w:r>
        <w:rPr>
          <w:sz w:val="20"/>
        </w:rPr>
        <w:t>Alt: A1: URL/Folder pin → IsRunning=false เสมอ</w:t>
      </w:r>
    </w:p>
    <w:p/>
    <w:p>
      <w:pPr>
        <w:pStyle w:val="Heading3"/>
        <w:spacing w:before="120" w:after="80"/>
      </w:pPr>
      <w:r>
        <w:t>UC-011: Multi-Monitor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US-011, BRL-004</w:t>
      </w:r>
    </w:p>
    <w:p>
      <w:pPr>
        <w:pStyle w:val="ListNumber"/>
        <w:spacing w:after="40"/>
      </w:pPr>
      <w:r>
        <w:rPr>
          <w:sz w:val="20"/>
        </w:rPr>
        <w:t>EnumDisplayMonitors → list monitors พร้อม DPI (GetDpiForWindow)</w:t>
      </w:r>
    </w:p>
    <w:p>
      <w:pPr>
        <w:pStyle w:val="ListNumber"/>
        <w:spacing w:after="40"/>
      </w:pPr>
      <w:r>
        <w:rPr>
          <w:sz w:val="20"/>
        </w:rPr>
        <w:t>User เลือก monitor ใน settings → คำนวณ rect ใหม่ตาม DPI ของ monitor นั้น</w:t>
      </w:r>
    </w:p>
    <w:p>
      <w:pPr>
        <w:pStyle w:val="ListNumber"/>
        <w:spacing w:after="40"/>
      </w:pPr>
      <w:r>
        <w:rPr>
          <w:sz w:val="20"/>
        </w:rPr>
        <w:t>DisplaySettingsChanged event → ถ้า target monitor หาย → ย้ายไป primary, set IsMigratedToPrimary=true</w:t>
      </w:r>
    </w:p>
    <w:p>
      <w:pPr>
        <w:pStyle w:val="ListNumber"/>
        <w:spacing w:after="40"/>
      </w:pPr>
      <w:r>
        <w:rPr>
          <w:sz w:val="20"/>
        </w:rPr>
        <w:t>Monitor reconnect → ถ้า DisplayId ตรงกัน &amp;&amp; IsMigratedToPrimary → ย้ายกลับ, reset flag</w:t>
      </w:r>
    </w:p>
    <w:p/>
    <w:p>
      <w:pPr>
        <w:pStyle w:val="Heading3"/>
        <w:spacing w:before="120" w:after="80"/>
      </w:pPr>
      <w:r>
        <w:t>UC-012: Theme Sync</w:t>
      </w:r>
    </w:p>
    <w:p>
      <w:pPr/>
      <w:r>
        <w:rPr>
          <w:b/>
          <w:sz w:val="18"/>
        </w:rPr>
        <w:t xml:space="preserve">Satisfies: </w:t>
      </w:r>
      <w:r>
        <w:rPr>
          <w:i/>
          <w:sz w:val="18"/>
        </w:rPr>
        <w:t>US-012, BR-002</w:t>
      </w:r>
    </w:p>
    <w:p>
      <w:pPr>
        <w:pStyle w:val="ListNumber"/>
        <w:spacing w:after="40"/>
      </w:pPr>
      <w:r>
        <w:rPr>
          <w:sz w:val="20"/>
        </w:rPr>
        <w:t>Subscribe SystemEvents.UserPreferenceChanged + registry watcher บน HKCU\…\Themes\Personalize</w:t>
      </w:r>
    </w:p>
    <w:p>
      <w:pPr>
        <w:pStyle w:val="ListNumber"/>
        <w:spacing w:after="40"/>
      </w:pPr>
      <w:r>
        <w:rPr>
          <w:sz w:val="20"/>
        </w:rPr>
        <w:t>Event fire → marshal to UI thread (Dispatcher.Invoke)</w:t>
      </w:r>
    </w:p>
    <w:p>
      <w:pPr>
        <w:pStyle w:val="ListNumber"/>
        <w:spacing w:after="40"/>
      </w:pPr>
      <w:r>
        <w:rPr>
          <w:sz w:val="20"/>
        </w:rPr>
        <w:t>อ่าน AppsUseLightTheme registry → set ResourceDictionary theme</w:t>
      </w:r>
    </w:p>
    <w:p>
      <w:pPr>
        <w:pStyle w:val="ListNumber"/>
        <w:spacing w:after="40"/>
      </w:pPr>
      <w:r>
        <w:rPr>
          <w:sz w:val="20"/>
        </w:rPr>
        <w:t>อ่าน SystemParameters.WindowGlassBrush / AccentColor</w:t>
      </w:r>
    </w:p>
    <w:p>
      <w:pPr>
        <w:pStyle w:val="ListNumber"/>
        <w:spacing w:after="40"/>
      </w:pPr>
      <w:r>
        <w:rPr>
          <w:sz w:val="20"/>
        </w:rPr>
        <w:t>อัปเดต brushes + DWM backdrop; crossfade 150ms</w:t>
      </w:r>
    </w:p>
    <w:p>
      <w:pPr>
        <w:pStyle w:val="ListBullet"/>
        <w:spacing w:after="40"/>
        <w:ind w:left="227"/>
      </w:pPr>
      <w:r>
        <w:rPr>
          <w:sz w:val="20"/>
        </w:rPr>
        <w:t>Alt: A1: High-contrast → ปิด DWM backdrop, ใช้ SystemColors.Window</w:t>
      </w:r>
    </w:p>
    <w:p/>
    <w:p>
      <w:r>
        <w:br w:type="page"/>
      </w:r>
    </w:p>
    <w:p>
      <w:pPr>
        <w:pStyle w:val="Heading1"/>
        <w:spacing w:before="320" w:after="80"/>
      </w:pPr>
      <w:r>
        <w:t>4. Non-Functional Requirements</w:t>
      </w:r>
    </w:p>
    <w:p>
      <w:pPr>
        <w:pStyle w:val="Heading2"/>
        <w:spacing w:before="200" w:after="80"/>
      </w:pPr>
      <w:r>
        <w:t>4.1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35"/>
            <w:shd w:val="clear" w:color="auto" w:fill="C9DFF5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C9DFF5"/>
          </w:tcPr>
          <w:p>
            <w:r/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NFR-PERF-01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Cold start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≤ 2.0 s (i5-10th gen / 8GB / SSD)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App.Shell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NFR-PERF-02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Hover zoom frame rate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60 fps sustained (≥95% frames ≤16.6ms)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App.Composition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NFR-PERF-03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Idle CPU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≤ 0.5% avg (4-core)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NFR-PERF-04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Idle working set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≤ 80 MB private bytes (10 pins, 5min idle)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NFR-PERF-05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Auto-save latency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≤ 2 s หลัง edit ครั้งสุดท้าย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App.Storage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sz w:val="18"/>
              </w:rPr>
              <w:t>NFR-PERF-06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Icon extraction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≤ 50ms warm cache; ≤ 150ms cold</w:t>
            </w:r>
          </w:p>
        </w:tc>
        <w:tc>
          <w:tcPr>
            <w:tcW w:type="dxa" w:w="2280"/>
          </w:tcPr>
          <w:p>
            <w:r/>
            <w:r>
              <w:rPr>
                <w:sz w:val="18"/>
              </w:rPr>
              <w:t>App.IconExtraction</w:t>
            </w:r>
          </w:p>
        </w:tc>
      </w:tr>
    </w:tbl>
    <w:p/>
    <w:p>
      <w:pPr>
        <w:pStyle w:val="Heading2"/>
        <w:spacing w:before="200" w:after="80"/>
      </w:pPr>
      <w:r>
        <w:t>4.2 Theme &amp; Visual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520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NFR-THEME-01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Theme/accent sync ≤ 2s หลัง Windows theme เปลี่ยน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NFR-THEME-02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Semi-transparent background ผ่าน DWM blur-behind; fallback solid color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NFR-THEME-03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High-contrast: ใช้ SystemColors, ปิด DWM backdrop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NFR-THEME-04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Theme swap เกิดใน single UI tick — ไม่มี flash</w:t>
            </w:r>
          </w:p>
        </w:tc>
      </w:tr>
    </w:tbl>
    <w:p/>
    <w:p>
      <w:pPr>
        <w:pStyle w:val="Heading2"/>
        <w:spacing w:before="200" w:after="80"/>
      </w:pPr>
      <w:r>
        <w:t>4.3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953"/>
            <w:shd w:val="clear" w:color="auto" w:fill="C9DFF5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OS minimum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Windows 10 22H2 (build 19045)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OS preferred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Windows 11 22H2+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.NET 8 (LTS, support ถึง Nov 2026)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Architecture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x64; ARM64 (CI cross-compile)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DPI scaling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100%, 125%, 150%, 175%, 200%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Multi-monitor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ทดสอบถึง 4 จอ, mixed-DPI</w:t>
            </w:r>
          </w:p>
        </w:tc>
      </w:tr>
    </w:tbl>
    <w:p/>
    <w:p>
      <w:pPr>
        <w:pStyle w:val="Heading2"/>
        <w:spacing w:before="200" w:after="80"/>
      </w:pPr>
      <w:r>
        <w:t>4.4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520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ไม่ crash Windows shell — global UnhandledException handler catch + log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Config เสีย → โหลด defaults, rename *.corrupt-&lt;ts&gt;, ไม่ crash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Pin target หาย → แสดง broken badge, ไม่ลบออก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Crash-free sessions ≥ 99% (opt-in telemetry)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NFR-REL-05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Config write เป็น atomic (tmp → MoveFileEx) รอด power loss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NFR-REL-06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Monitor disconnect ไม่ crash — dock ย้ายไป primary</w:t>
            </w:r>
          </w:p>
        </w:tc>
      </w:tr>
    </w:tbl>
    <w:p/>
    <w:p>
      <w:pPr>
        <w:pStyle w:val="Heading2"/>
        <w:spacing w:before="200" w:after="80"/>
      </w:pPr>
      <w:r>
        <w:t>4.5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520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ไม่ต้อง elevation (ไม่มี requireAdministrator)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MSIX signed (dev cert สำหรับ sideload; production cert จาก public CA)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Capabilities: runFullTrust เท่านั้น; internetClient สำหรับ favicon (ปิดได้ใน settings)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Config อยู่ใน %APPDATA%\DockXI\ — ACL เฉพาะ user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NFR-SEC-05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URL launch ผ่าน ShellExecute → default browser; ไม่ embed browser engine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NFR-SEC-06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Favicon fetch: outbound HTTPS only, 5s timeout, ไม่มี inbound listener</w:t>
            </w:r>
          </w:p>
        </w:tc>
      </w:tr>
    </w:tbl>
    <w:p/>
    <w:p>
      <w:pPr>
        <w:pStyle w:val="Heading2"/>
        <w:spacing w:before="200" w:after="80"/>
      </w:pPr>
      <w:r>
        <w:t>4.6 Accessibility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417"/>
            <w:shd w:val="clear" w:color="auto" w:fill="C9DF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520"/>
            <w:shd w:val="clear" w:color="auto" w:fill="C9DFF5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NFR-A11Y-01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AutomationProperties.Name = display name ของทุก icon (Narrator อ่านได้)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NFR-A11Y-02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Keyboard: Ctrl+Alt+D focus dock, Arrow keys เลือก icon, Enter activate, Delete unpin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NFR-A11Y-03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Focus visual ใช้ system focus rect + accent color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NFR-A11Y-04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High-contrast: ปิด backdrop, ใช้ system colors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NFR-A11Y-05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Running indicator: ใช้ทั้ง color + shape (dot vs ว่าง)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NFR-A11Y-06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UISettings.AnimationsEnabled=false → ไม่มี zoom/slide animation (instant)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t>5. System Architecture</w:t>
      </w:r>
    </w:p>
    <w:p>
      <w:pPr>
        <w:pStyle w:val="Heading2"/>
        <w:spacing w:before="200" w:after="80"/>
      </w:pPr>
      <w:r>
        <w:t>5.1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Concern</w:t>
            </w:r>
          </w:p>
        </w:tc>
        <w:tc>
          <w:tcPr>
            <w:tcW w:type="dxa" w:w="2835"/>
            <w:shd w:val="clear" w:color="auto" w:fill="C9DFF5"/>
          </w:tcPr>
          <w:p>
            <w:r/>
            <w:r>
              <w:rPr>
                <w:b/>
                <w:sz w:val="18"/>
              </w:rPr>
              <w:t>Chosen</w:t>
            </w:r>
          </w:p>
        </w:tc>
        <w:tc>
          <w:tcPr>
            <w:tcW w:type="dxa" w:w="3118"/>
            <w:shd w:val="clear" w:color="auto" w:fill="C9DFF5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UI Framework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WPF (.NET 8)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WindowStyle=None, AllowsTransparency=True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C# 12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Nullable refs enabled, TreatWarningsAsErrors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Window backdrop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DwmEnableBlurBehindWindow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Aero Glass; fallback solid #CC202020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Animation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WPF Storyboard + CompositionTarget.Rendering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UI-thread; 60fps achievable for cursor-driven zoom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Theme detection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SystemEvents + registry watcher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HKCU\…\Themes\Personalize (AppsUseLightTheme)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Monitor handling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EnumDisplayMonitors + WM_DISPLAYCHANGE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GetDpiForWindow per-monitor DPI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Shell icon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IShellItemImageFactory (P/Invoke)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Same API as File Explorer; DPI-scaled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Serialization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System.Text.Json (source-gen)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AOT-safe, ~3× faster than reflection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DI / MVVM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Microsoft.Extensions.DI + CommunityToolkit.Mvvm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Constructor injection; source-gen commands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Logging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Microsoft.Extensions.Logging + Serilog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Rolling file log, 7-day retention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Packaging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MSIX (Windows Application Packaging Project)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Clean install/uninstall; StartupTask API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Auto-start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StartupTask API (MSIX) หรือ HKCU Run key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Default OFF; user-toggleable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CI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GitHub Actions windows-latest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Build + MSIX bundle artifact</w:t>
            </w:r>
          </w:p>
        </w:tc>
      </w:tr>
    </w:tbl>
    <w:p/>
    <w:p>
      <w:pPr>
        <w:pStyle w:val="Heading2"/>
        <w:spacing w:before="200" w:after="80"/>
      </w:pPr>
      <w:r>
        <w:t>5.2 Module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953"/>
            <w:shd w:val="clear" w:color="auto" w:fill="C9DFF5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App.Shell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Entry point, DI root, single-instance (Mutex), window lifecycle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App.DockHost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WPF Window (borderless topmost), drop target, DWM interop, fullscreen detection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App.Composition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Hover zoom (CompositionTarget.Rendering), auto-hide slide (Storyboard), reorder animation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App.ThemeSync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SystemEvents + registry watch → propagate theme/accent ไป ResourceDictionary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App.Monitors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EnumDisplayMonitors, WM_DISPLAYCHANGE, per-monitor DPI, auto-migrate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App.IconExtraction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IShellItemImageFactory P/Invoke, LRU cache (memory + disk), favicon fetch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App.LaunchService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ShellExecute, 1Hz process scan สำหรับ running indicator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App.Storage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System.Text.Json, debounced atomic write, schema migration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App.Settings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Settings Window (MVVM), icon size slider, position/auto-hide toggles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App.Diagnostics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Rolling file logger, opt-in crash report</w:t>
            </w:r>
          </w:p>
        </w:tc>
      </w:tr>
    </w:tbl>
    <w:p/>
    <w:p>
      <w:pPr>
        <w:pStyle w:val="Heading2"/>
        <w:spacing w:before="200" w:after="80"/>
      </w:pPr>
      <w:r>
        <w:t>5.3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551"/>
            <w:shd w:val="clear" w:color="auto" w:fill="C9DFF5"/>
          </w:tcPr>
          <w:p>
            <w:r/>
            <w:r>
              <w:rPr>
                <w:b/>
                <w:sz w:val="18"/>
              </w:rPr>
              <w:t>Choice</w:t>
            </w:r>
          </w:p>
        </w:tc>
        <w:tc>
          <w:tcPr>
            <w:tcW w:type="dxa" w:w="3402"/>
            <w:shd w:val="clear" w:color="auto" w:fill="C9DFF5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Animation approach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CompositionTarget.Rendering + TranslateTransform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Cursor-driven zoom ต้องการ per-frame update; WPF Storyboard เพียงพอสำหรับ slide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Window topmost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SetWindowPos(HWND_TOPMOST) + WS_EX_NOACTIVATE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ไม่แย่ง focus, ไม่โผล่ใน Alt+Tab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Fullscreen detection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500ms timer + GetWindowRect vs monitor OuterBounds + SHQueryUserNotificationState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ไม่ต้อง ETW/WMI, ใช้ CPU น้อย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Working area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SystemParametersInfo(SPI_SETWORKAREA)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Reversible — toggle auto-hide = 1 API call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Auto-hide trigger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1-px reveal-zone window (WS_EX_TRANSPARENT|LAYERED)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Zero CPU idle; event-driven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Config write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MoveFileEx atomic + .bak one-generation backup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รอด power loss mid-write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Process detection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1Hz Process.GetProcesses() snapshot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~0.05% CPU; ตรง BRL-003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t>6. Data Model</w:t>
      </w:r>
    </w:p>
    <w:p>
      <w:pPr>
        <w:pStyle w:val="Heading2"/>
        <w:spacing w:before="200" w:after="80"/>
      </w:pPr>
      <w:r>
        <w:t>6.1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C9DFF5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4535"/>
            <w:shd w:val="clear" w:color="auto" w:fill="C9DFF5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%APPDATA%\DockXI\config.json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Primary config (JSON UTF-8)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%APPDATA%\DockXI\config.json.tmp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Transient write target → renamed atomically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%APPDATA%\DockXI\config.json.bak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One-generation backup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%APPDATA%\DockXI\config.json.corrupt-&lt;ts&gt;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Preserved copy เมื่อ parse ล้มเหลว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%APPDATA%\DockXI\IconCache\&lt;sha256&gt;_&lt;dpi&gt;.png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Cached icon PNGs (LRU)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%APPDATA%\DockXI\Logs\DockXI-YYYYMMDD.log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Rolling log, max 7 files</w:t>
            </w:r>
          </w:p>
        </w:tc>
      </w:tr>
    </w:tbl>
    <w:p/>
    <w:p>
      <w:pPr>
        <w:pStyle w:val="Heading2"/>
        <w:spacing w:before="200" w:after="80"/>
      </w:pPr>
      <w:r>
        <w:t>6.2 Schema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Object</w:t>
            </w:r>
          </w:p>
        </w:tc>
        <w:tc>
          <w:tcPr>
            <w:tcW w:type="dxa" w:w="3969"/>
            <w:shd w:val="clear" w:color="auto" w:fill="C9DFF5"/>
          </w:tcPr>
          <w:p>
            <w:r/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DockConfigDocument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schemaVersion (int)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AppSettings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autoStartEnabled, telemetryOptIn, hasCompletedFirstRun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false, false, false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DockConfig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position (Bottom/Top/Left/Right), autoHide, iconSizeDp, magnificationLevel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Bottom, false, 48, Medium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DockConfig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targetMonitorDisplayId (ulong), isMigratedToPrimary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0, false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PinnedItem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id (GUID), kind (App/Folder/Url), targetPath, displayName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PinnedItem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sortOrder, argumentString, iconCacheKey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MonitorBinding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displayId, friendlyName, lastEdge, lastIconSizeDp, lastSeenAt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IconCacheEntry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cacheKey (SHA-256), relativeFilePath, dpiBucket, lastAccessedAt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spacing w:before="200" w:after="80"/>
      </w:pPr>
      <w:r>
        <w:t>6.3 Key Behaviors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shd w:val="clear" w:color="auto" w:fill="C9DFF5"/>
          </w:tcPr>
          <w:p>
            <w:r/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5953"/>
            <w:shd w:val="clear" w:color="auto" w:fill="C9DFF5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Atomic write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ScheduleSave() debounce 250ms → copy→bak → serialize→tmp → MoveFileEx(REPLACE|WRITE_THROUGH)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Corruption recovery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JsonException → rename *.corrupt-&lt;ts&gt; → try .bak → fallback defaults → ScheduleSave()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Write concurrency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SemaphoreSlim(1,1) คุม SaveAsync; concurrent calls queue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Icon LRU eviction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entries &gt; 150 → sort by lastAccessedAt → ลบจนเหลือ ≤100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Schema migration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schemaVersion &lt; current → run IConfigMigration chain (JsonNode manipulation) → save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sz w:val="18"/>
              </w:rPr>
              <w:t>Schema mismatch (new)</w:t>
            </w:r>
          </w:p>
        </w:tc>
        <w:tc>
          <w:tcPr>
            <w:tcW w:type="dxa" w:w="4561"/>
          </w:tcPr>
          <w:p>
            <w:r/>
            <w:r>
              <w:rPr>
                <w:sz w:val="18"/>
              </w:rPr>
              <w:t>schemaVersion &gt; current (user runs old binary) → log Error, load defaults, preserve file</w:t>
            </w:r>
          </w:p>
        </w:tc>
      </w:tr>
    </w:tbl>
    <w:p/>
    <w:p>
      <w:r>
        <w:br w:type="page"/>
      </w:r>
    </w:p>
    <w:p>
      <w:pPr>
        <w:pStyle w:val="Heading1"/>
        <w:spacing w:before="320" w:after="80"/>
      </w:pPr>
      <w:r>
        <w:t>7. Sequence Diagrams</w:t>
      </w:r>
    </w:p>
    <w:p>
      <w:pPr>
        <w:spacing w:after="80"/>
      </w:pPr>
      <w:r>
        <w:rPr>
          <w:b w:val="0"/>
          <w:sz w:val="21"/>
        </w:rPr>
        <w:t>Diagrams ด้านล่างใช้ Mermaid syntax — render ได้ใน GitHub, VS Code, หรือ mermaid.live</w:t>
      </w:r>
    </w:p>
    <w:p/>
    <w:p>
      <w:pPr>
        <w:pStyle w:val="Heading2"/>
        <w:spacing w:before="200" w:after="80"/>
      </w:pPr>
      <w:r>
        <w:t>(a) Pin via Drag-Drop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sequenceDiagram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User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DockHost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IconExtractor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PinnedItemRepo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Storage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User-&gt;&gt;DockHost: Drop .exe / .lnk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DockHost-&gt;&gt;IconExtractor: Resolve .lnk (if needed)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DockHost-&gt;&gt;PinnedItemRepo: FindByTargetPath → duplicate check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alt Duplicate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DockHost-&gt;&gt;User: InfoBar "Already pinned"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else Count==50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DockHost-&gt;&gt;User: Dialog "Max 50 items"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else OK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DockHost-&gt;&gt;IconExtractor: GetIconAsync(path, dpi)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DockHost-&gt;&gt;PinnedItemRepo: Add(item)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DockHost-&gt;&gt;Storage: ScheduleSave()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DockHost-&gt;&gt;User: New icon appears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end</w:t>
      </w:r>
    </w:p>
    <w:p/>
    <w:p>
      <w:pPr>
        <w:pStyle w:val="Heading2"/>
        <w:spacing w:before="200" w:after="80"/>
      </w:pPr>
      <w:r>
        <w:t>(b) Hover Zoom → Click → Launch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sequenceDiagram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User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DockHost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CompositionTarget as CT.Rendering (UI thread)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LaunchService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User-&gt;&gt;DockHost: PointerMoved (x=350)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DockHost-&gt;&gt;CT.Rendering: Update shared cursorX=350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CT.Rendering-&gt;&gt;CT.Rendering: Per icon: scale = f(|cursorX-center|)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Note over CT.Rendering: Apply TranslateTransform + ScaleTransform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User-&gt;&gt;DockHost: PointerExited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DockHost-&gt;&gt;CT.Rendering: cursorX = -9999 → all scales → 1.0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User-&gt;&gt;DockHost: Click icon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DockHost-&gt;&gt;LaunchService: IsTargetValid(item)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alt Valid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DockHost-&gt;&gt;LaunchService: LaunchAsync → ShellExecute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Note over LaunchService: Next 1Hz tick → running indicator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else Missing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DockHost-&gt;&gt;User: Tooltip "File not found: [path]"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end</w:t>
      </w:r>
    </w:p>
    <w:p/>
    <w:p>
      <w:pPr>
        <w:pStyle w:val="Heading2"/>
        <w:spacing w:before="200" w:after="80"/>
      </w:pPr>
      <w:r>
        <w:t>(c) Theme Light → Dark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sequenceDiagram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WinSettings as Windows Settings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ThemeSync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Dispatcher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DockHost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WinSettings-&gt;&gt;ThemeSync: SystemEvents.UserPreferenceChanged (BG thread)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WinSettings-&gt;&gt;ThemeSync: Registry AppsUseLightTheme=0 (watcher)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ThemeSync-&gt;&gt;Dispatcher: Invoke(ApplyTheme)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Dispatcher-&gt;&gt;ThemeSync: Read AccentColor + AppsUseLightTheme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ThemeSync-&gt;&gt;DockHost: ThemeChanged event (UI thread)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Swap ResourceDictionary (Light→Dark)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Update DWM backdrop brush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Crossfade overlay 150ms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Note over DockHost: Total ≤2s; observed ~200ms</w:t>
      </w:r>
    </w:p>
    <w:p/>
    <w:p>
      <w:pPr>
        <w:pStyle w:val="Heading2"/>
        <w:spacing w:before="200" w:after="80"/>
      </w:pPr>
      <w:r>
        <w:t>(d) Monitor Disconnect &amp; Reconnect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sequenceDiagram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Windows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MonitorWatcher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DockHost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Storage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Windows-&gt;&gt;MonitorWatcher: WM_DISPLAYCHANGE (Monitor2 gone)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MonitorWatcher-&gt;&gt;DockHost: TopologyChanged (removed=[Mon2])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ComputeDockRect for primary monitor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Window.Left/Top = new rect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DockHost-&gt;&gt;Storage: isMigratedToPrimary=true, ScheduleSave()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Windows-&gt;&gt;MonitorWatcher: WM_DISPLAYCHANGE (Monitor2 back)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MonitorWatcher-&gt;&gt;DockHost: TopologyChanged (added=[Mon2])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Match DisplayId → ComputeDockRect for Mon2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Restore window to Mon2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DockHost-&gt;&gt;Storage: isMigratedToPrimary=false, ScheduleSave()</w:t>
      </w:r>
    </w:p>
    <w:p/>
    <w:p>
      <w:pPr>
        <w:pStyle w:val="Heading2"/>
        <w:spacing w:before="200" w:after="80"/>
      </w:pPr>
      <w:r>
        <w:t>(e) Fullscreen Detection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sequenceDiagram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Timer as 500ms Timer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DockHost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participant DWM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Timer-&gt;&gt;Timer: GetForegroundWindow() → gameHwnd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Timer-&gt;&gt;Timer: GetWindowRect(game) == monitor.OuterBounds?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Timer-&gt;&gt;Timer: SHQueryUserNotificationState == FULLSCREEN?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Note over Timer: Fullscreen = TRUE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Timer-&gt;&gt;DockHost: FullscreenDetected(true)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DockHost-&gt;&gt;DWM: DwmSetWindowAttribute(CLOAK=TRUE)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Note over DockHost: Dock hidden; no taskbar flicker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Note over Timer: Game exits / unfullscreen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Timer-&gt;&gt;DockHost: FullscreenDetected(false)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DockHost-&gt;&gt;DWM: DwmSetWindowAttribute(CLOAK=FALSE)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DockHost-&gt;&gt;DockHost: SetWindowPos(HWND_TOPMOST) re-assert</w:t>
      </w:r>
    </w:p>
    <w:p/>
    <w:p>
      <w:r>
        <w:br w:type="page"/>
      </w:r>
    </w:p>
    <w:p>
      <w:pPr>
        <w:pStyle w:val="Heading1"/>
        <w:spacing w:before="320" w:after="80"/>
      </w:pPr>
      <w:r>
        <w:t>8. UI Design &amp; Mockups</w:t>
      </w:r>
    </w:p>
    <w:p>
      <w:pPr>
        <w:pStyle w:val="Heading2"/>
        <w:spacing w:before="200" w:after="80"/>
      </w:pPr>
      <w:r>
        <w:t>8.1 Hover Lift + Running Indicator</w:t>
      </w:r>
    </w:p>
    <w:p>
      <w:pPr>
        <w:spacing w:after="80"/>
      </w:pPr>
      <w:r>
        <w:rPr>
          <w:b w:val="0"/>
          <w:sz w:val="21"/>
        </w:rPr>
        <w:t>เมาส์ชี้ที่ "Projects" → icon ยกขึ้น 10px พร้อม tooltip ลอยด้านบน, จุด accent ใต้ icon = process กำลัง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8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Hover lift (Projects folder lifted, running indicator visible)</w:t>
      </w:r>
    </w:p>
    <w:p>
      <w:pPr>
        <w:pStyle w:val="Heading2"/>
        <w:spacing w:before="200" w:after="80"/>
      </w:pPr>
      <w:r>
        <w:t>8.2 Context Menu</w:t>
      </w:r>
    </w:p>
    <w:p>
      <w:pPr>
        <w:spacing w:after="80"/>
      </w:pPr>
      <w:r>
        <w:rPr>
          <w:b w:val="0"/>
          <w:sz w:val="21"/>
        </w:rPr>
        <w:t>Right-click บน dock หรือ icon — แสดง menu พร้อม Add / Position / Auto-hide / Display / Quit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276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76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Right-click context menu</w:t>
      </w:r>
    </w:p>
    <w:p>
      <w:pPr>
        <w:pStyle w:val="Heading2"/>
        <w:spacing w:before="200" w:after="80"/>
      </w:pPr>
      <w:r>
        <w:t>8.3 Empty State (First Run)</w:t>
      </w:r>
    </w:p>
    <w:p>
      <w:pPr>
        <w:spacing w:after="80"/>
      </w:pPr>
      <w:r>
        <w:rPr>
          <w:b w:val="0"/>
          <w:sz w:val="21"/>
        </w:rPr>
        <w:t>เปิดครั้งแรก ยังไม่มี pin → placeholder text แนะนำวิธีเพิ่ม item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5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5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Empty dock (first run)</w:t>
      </w:r>
    </w:p>
    <w:p>
      <w:pPr>
        <w:pStyle w:val="Heading2"/>
        <w:spacing w:before="200" w:after="80"/>
      </w:pPr>
      <w:r>
        <w:t>8.4 Launch Bounce + Broken Badge</w:t>
      </w:r>
    </w:p>
    <w:p>
      <w:pPr>
        <w:spacing w:after="80"/>
      </w:pPr>
      <w:r>
        <w:rPr>
          <w:b w:val="0"/>
          <w:sz w:val="21"/>
        </w:rPr>
        <w:t>คลิก icon → tile เด้งขึ้น 10px แล้วกลับ (140ms); icon ที่ไฟล์หาย → overlay badge แดง "!"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88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Launch bounce (4th icon) and broken badge (5th icon)</w:t>
      </w:r>
    </w:p>
    <w:p>
      <w:pPr>
        <w:pStyle w:val="Heading2"/>
        <w:spacing w:before="200" w:after="80"/>
      </w:pPr>
      <w:r>
        <w:t>8.5 Layout — Bottom Edge (Default)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           Projects       ← tooltip (plain white text, no box)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              ▲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╭─────────────────────────────────────────────╮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│  ▢   ▢   ▢   ▣   ▢   ▢   ▢   ▢          │  ← plate (semi-transparent, rounded)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│  e   VS  📁 PROJ  ▶  🎵  💬  🦊          │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│             •  (running dot, accent color) │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╰─────────────────────────────────────────────╯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        ▼  desktop / taskbar  ▼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Notes: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- Plate: CornerRadius=6, semi-transparent dark (#CC202020)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- Tile: icon size 32–96dp, padding 6dp, CornerRadius=4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- Tooltip: TextBlock เปล่า 12pt, ไม่มีกล่อง, 8px เหนือ tile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- Running dot: Ellipse 8×8dp, accent color, ห้อยใต้ tile -6dp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- Broken badge: Border 18×18dp #C42B1C, "!", top-right ของ tile</w:t>
      </w:r>
    </w:p>
    <w:p/>
    <w:p>
      <w:pPr>
        <w:pStyle w:val="Heading2"/>
        <w:spacing w:before="200" w:after="80"/>
      </w:pPr>
      <w:r>
        <w:t>8.6 Zoom Curve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scale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↑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1.7│        ╱╲         ← High preset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1.4│      ╱    ╲       ← Medium preset (default)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1.2│    ╱        ╲     ← Low preset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1.0│___╱            ╲___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└──────────┬──────────→ cursorX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tile.Center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(radius ~180px)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Formula: falloff = max(0, 1 − (cursorX−center)²/radius²)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 xml:space="preserve">         scale   = 1 + (maxScale−1) × falloff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Preset  maxScale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Low      1.2×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Medium   1.4×</w:t>
      </w:r>
    </w:p>
    <w:p>
      <w:pPr>
        <w:spacing w:after="0" w:before="0"/>
        <w:ind w:left="283"/>
        <w:shd w:val="clear" w:color="auto" w:fill="F5F5F5"/>
      </w:pPr>
      <w:r>
        <w:rPr>
          <w:rFonts w:ascii="Courier New" w:hAnsi="Courier New"/>
          <w:color w:val="1E1E1E"/>
          <w:sz w:val="17"/>
        </w:rPr>
        <w:t>High     1.7×</w:t>
      </w:r>
    </w:p>
    <w:p/>
    <w:p>
      <w:pPr>
        <w:pStyle w:val="Heading2"/>
        <w:spacing w:before="200" w:after="80"/>
      </w:pPr>
      <w:r>
        <w:t>8.7 Element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C9DFF5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1701"/>
            <w:shd w:val="clear" w:color="auto" w:fill="C9DFF5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4535"/>
            <w:shd w:val="clear" w:color="auto" w:fill="C9DFF5"/>
          </w:tcPr>
          <w:p>
            <w:r/>
            <w:r>
              <w:rPr>
                <w:b/>
                <w:sz w:val="18"/>
              </w:rPr>
              <w:t>Style / Behavior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Plate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always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CornerRadius=6, AllowsTransparency+DWM blur, no border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Tile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always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Square icon, CornerRadius=4, padding 4dp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Hover tooltip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PointerEntered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TextBlock only — no balloon/callout, 8px above tile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Hover zoom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PointerEntered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ScaleTransform 1.0→maxScale via CompositionTarget.Rendering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Push-aside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Hover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Neighbours TranslateTransform.X outward to maintain spacing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Running dot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Process running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8×8dp Ellipse, accent color, ห้อยใต้ tile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Broken badge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Target missing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18×18dp #C42B1C "!" overlay, top-right corner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Launch bounce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Click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TranslateTransform ±10px outward → กลับใน 140ms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Empty hint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0 pins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"Drag a shortcut here, or right-click to add"</w:t>
            </w:r>
          </w:p>
        </w:tc>
      </w:tr>
      <w:tr>
        <w:tc>
          <w:tcPr>
            <w:tcW w:type="dxa" w:w="3041"/>
          </w:tcPr>
          <w:p>
            <w:r/>
            <w:r>
              <w:rPr>
                <w:sz w:val="18"/>
              </w:rPr>
              <w:t>Context menu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Right-click</w:t>
            </w:r>
          </w:p>
        </w:tc>
        <w:tc>
          <w:tcPr>
            <w:tcW w:type="dxa" w:w="3041"/>
          </w:tcPr>
          <w:p>
            <w:r/>
            <w:r>
              <w:rPr>
                <w:sz w:val="18"/>
              </w:rPr>
              <w:t>Add file / folder / URL, Position, Auto-hide, Display, Quit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